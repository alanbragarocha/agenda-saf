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4704587" cy="58748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4587" cy="58748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10"/>
          <w:pgSz w:w="16834" w:h="11909"/>
          <w:pgMar w:top="576" w:right="576" w:bottom="576" w:left="576" w:header="720" w:footer="720" w:gutter="0"/>
          <w:docGrid w:linePitch="360"/>
          <w:cols w:num="1" w:space="360"/>
        </w:sectPr>
      </w:pPr>
    </w:p>
    <w:p>
      <w:pPr>
        <w:spacing w:before="240" w:after="120"/>
        <w:jc w:val="center"/>
      </w:pPr>
      <w:r>
        <w:rPr>
          <w:rFonts w:ascii="Arial" w:hAnsi="Arial"/>
          <w:b/>
          <w:sz w:val="28"/>
        </w:rPr>
        <w:t>PALAVRA DA PRESIDENTE</w:t>
      </w:r>
    </w:p>
    <w:p>
      <w:pPr>
        <w:spacing w:before="0" w:after="40"/>
        <w:jc w:val="both"/>
      </w:pPr>
      <w:r>
        <w:rPr>
          <w:rFonts w:ascii="Arial" w:hAnsi="Arial"/>
          <w:b w:val="0"/>
          <w:i w:val="0"/>
          <w:sz w:val="20"/>
        </w:rPr>
        <w:t>Prezadas irmãs</w:t>
        <w:br/>
        <w:t>Mais uma vez o Senhor nos colocou na direção desta Federação. Não sabemos, não entendemos, mas recebemos do nosso Deus tal tarefa e com muita adoração e louvor nos colocamos no altar, suplicando a sabedoria do Pai Eterno para que tudo que fizermos seja como ato de adoração ao nosso SalvaQue 2024 seja um ano de entrega e vitórias nesse trabalho que o Senhor nos confiou.</w:t>
        <w:br/>
        <w:t>...firmes, inabaláveis, abundantes na obra, sabendo que, no Senhor, o vosso trabalho não é vão. (1Coríntios 15:58)</w:t>
      </w:r>
    </w:p>
    <w:p>
      <w:pPr>
        <w:spacing w:before="0" w:after="40"/>
        <w:jc w:val="both"/>
      </w:pPr>
      <w:r>
        <w:rPr>
          <w:rFonts w:ascii="Arial" w:hAnsi="Arial"/>
          <w:b/>
          <w:i w:val="0"/>
          <w:sz w:val="20"/>
        </w:rPr>
        <w:t>Maria Lúcia Canto de Araújo Zebendo</w:t>
      </w:r>
    </w:p>
    <w:p>
      <w:pPr>
        <w:spacing w:before="0" w:after="160"/>
      </w:pPr>
    </w:p>
    <w:p>
      <w:pPr>
        <w:spacing w:before="240" w:after="120"/>
        <w:jc w:val="center"/>
      </w:pPr>
      <w:r>
        <w:rPr>
          <w:rFonts w:ascii="Arial" w:hAnsi="Arial"/>
          <w:b/>
          <w:sz w:val="28"/>
        </w:rPr>
        <w:t>I - DIRETORIA</w:t>
      </w:r>
    </w:p>
    <w:p>
      <w:pPr>
        <w:spacing w:before="0" w:after="20"/>
      </w:pPr>
      <w:r>
        <w:rPr>
          <w:rFonts w:ascii="Arial" w:hAnsi="Arial"/>
          <w:b/>
          <w:sz w:val="24"/>
        </w:rPr>
        <w:t>Presidente: Maria Lúcia de Araujo Zebendo (DN: 07/10)</w:t>
      </w:r>
    </w:p>
    <w:p>
      <w:pPr>
        <w:spacing w:before="0" w:after="40"/>
      </w:pPr>
    </w:p>
    <w:p>
      <w:pPr>
        <w:spacing w:before="0" w:after="20"/>
      </w:pPr>
      <w:r>
        <w:rPr>
          <w:rFonts w:ascii="Arial" w:hAnsi="Arial"/>
          <w:b/>
          <w:sz w:val="24"/>
        </w:rPr>
        <w:t>Vice-Presidente: Nilza da Cruz Oliveira (DN: 28/05)</w:t>
      </w:r>
    </w:p>
    <w:p>
      <w:pPr>
        <w:spacing w:before="0" w:after="40"/>
      </w:pPr>
    </w:p>
    <w:p>
      <w:pPr>
        <w:spacing w:before="0" w:after="20"/>
      </w:pPr>
      <w:r>
        <w:rPr>
          <w:rFonts w:ascii="Arial" w:hAnsi="Arial"/>
          <w:b/>
          <w:sz w:val="24"/>
        </w:rPr>
        <w:t>Secretária Executiva: Joelma Daumas Braga Rocha (DN: 18/06)</w:t>
      </w:r>
    </w:p>
    <w:p>
      <w:pPr>
        <w:spacing w:before="0" w:after="40"/>
      </w:pPr>
    </w:p>
    <w:p>
      <w:pPr>
        <w:spacing w:before="0" w:after="20"/>
      </w:pPr>
      <w:r>
        <w:rPr>
          <w:rFonts w:ascii="Arial" w:hAnsi="Arial"/>
          <w:b/>
          <w:sz w:val="24"/>
        </w:rPr>
        <w:t>1ª Secretária: Janaína Moraes Muniz Canuto (DN: 07/01)</w:t>
      </w:r>
    </w:p>
    <w:p>
      <w:pPr>
        <w:spacing w:before="0" w:after="40"/>
      </w:pPr>
    </w:p>
    <w:p>
      <w:pPr>
        <w:spacing w:before="0" w:after="20"/>
      </w:pPr>
      <w:r>
        <w:rPr>
          <w:rFonts w:ascii="Arial" w:hAnsi="Arial"/>
          <w:b/>
          <w:sz w:val="24"/>
        </w:rPr>
        <w:t>2ª Secretária: Pilá Rodrigues Risso de Abreu (DN: 12/12)</w:t>
      </w:r>
    </w:p>
    <w:p>
      <w:pPr>
        <w:spacing w:before="0" w:after="40"/>
      </w:pPr>
    </w:p>
    <w:p>
      <w:pPr>
        <w:spacing w:before="0" w:after="20"/>
      </w:pPr>
      <w:r>
        <w:rPr>
          <w:rFonts w:ascii="Arial" w:hAnsi="Arial"/>
          <w:b/>
          <w:sz w:val="24"/>
        </w:rPr>
        <w:t>Tesoureira: thaís (DN: 28/05)</w:t>
      </w:r>
    </w:p>
    <w:p>
      <w:pPr>
        <w:spacing w:before="0" w:after="40"/>
      </w:pPr>
    </w:p>
    <w:p>
      <w:pPr>
        <w:spacing w:before="0" w:after="20"/>
      </w:pPr>
      <w:r>
        <w:rPr>
          <w:rFonts w:ascii="Arial" w:hAnsi="Arial"/>
          <w:b/>
          <w:sz w:val="24"/>
        </w:rPr>
        <w:t>Secretária Presbiterial: Maria Fátima do Desterro Alves (DN: 14/04)</w:t>
      </w:r>
    </w:p>
    <w:p>
      <w:pPr>
        <w:spacing w:before="0" w:after="40"/>
      </w:pPr>
    </w:p>
    <w:p>
      <w:pPr>
        <w:spacing w:before="0" w:after="20"/>
      </w:pPr>
      <w:r>
        <w:rPr>
          <w:rFonts w:ascii="Arial" w:hAnsi="Arial"/>
          <w:b/>
          <w:sz w:val="24"/>
        </w:rPr>
        <w:t>Estatística: Alzira Tavares da Silva (DN: 18/11)</w:t>
      </w:r>
    </w:p>
    <w:p>
      <w:pPr>
        <w:spacing w:before="0" w:after="20"/>
      </w:pPr>
      <w:r>
        <w:rPr>
          <w:rFonts w:ascii="Arial" w:hAnsi="Arial"/>
          <w:b w:val="0"/>
          <w:sz w:val="20"/>
        </w:rPr>
        <w:t>Email: alziratavares.silva@gmail.com</w:t>
      </w:r>
    </w:p>
    <w:p>
      <w:pPr>
        <w:spacing w:before="0" w:after="20"/>
      </w:pPr>
      <w:r>
        <w:rPr>
          <w:rFonts w:ascii="Arial" w:hAnsi="Arial"/>
          <w:b w:val="0"/>
          <w:sz w:val="20"/>
        </w:rPr>
        <w:t>End: Alameda Marildo Amado da Silva S/N- Granja dos Cavaleiros- Firmas, Sítio Reserva do Vale, Macaé- RJ</w:t>
      </w:r>
    </w:p>
    <w:p>
      <w:pPr>
        <w:spacing w:before="0" w:after="40"/>
      </w:pPr>
    </w:p>
    <w:p>
      <w:pPr>
        <w:spacing w:before="0" w:after="20"/>
      </w:pPr>
      <w:r>
        <w:rPr>
          <w:rFonts w:ascii="Arial" w:hAnsi="Arial"/>
          <w:b/>
          <w:sz w:val="24"/>
        </w:rPr>
        <w:t>Causas da IPB e Causas Locais: Lúcia Helena Oliveira de Carvalho (DN: 15/02)</w:t>
      </w:r>
    </w:p>
    <w:p>
      <w:pPr>
        <w:spacing w:before="0" w:after="20"/>
      </w:pPr>
      <w:r>
        <w:rPr>
          <w:rFonts w:ascii="Arial" w:hAnsi="Arial"/>
          <w:b w:val="0"/>
          <w:sz w:val="20"/>
        </w:rPr>
        <w:t>Email: luciamacae2015@gmail.com</w:t>
      </w:r>
    </w:p>
    <w:p>
      <w:pPr>
        <w:spacing w:before="0" w:after="20"/>
      </w:pPr>
      <w:r>
        <w:rPr>
          <w:rFonts w:ascii="Arial" w:hAnsi="Arial"/>
          <w:b w:val="0"/>
          <w:sz w:val="20"/>
        </w:rPr>
        <w:t>End: Rua Macapá, nº 168, Riviera Fluminense – Macaé-RJ</w:t>
      </w:r>
    </w:p>
    <w:p>
      <w:pPr>
        <w:spacing w:before="0" w:after="40"/>
      </w:pPr>
    </w:p>
    <w:p>
      <w:pPr>
        <w:spacing w:before="0" w:after="20"/>
      </w:pPr>
      <w:r>
        <w:rPr>
          <w:rFonts w:ascii="Arial" w:hAnsi="Arial"/>
          <w:b/>
          <w:sz w:val="24"/>
        </w:rPr>
        <w:t>Evangelização e Missões: Joailda Rezende Fagundes (DN: 12/09)</w:t>
      </w:r>
    </w:p>
    <w:p>
      <w:pPr>
        <w:spacing w:before="0" w:after="20"/>
      </w:pPr>
      <w:r>
        <w:rPr>
          <w:rFonts w:ascii="Arial" w:hAnsi="Arial"/>
          <w:b w:val="0"/>
          <w:sz w:val="20"/>
        </w:rPr>
        <w:t>Email: joaildarezende@yahoo.com.br</w:t>
      </w:r>
    </w:p>
    <w:p>
      <w:pPr>
        <w:spacing w:before="0" w:after="20"/>
      </w:pPr>
      <w:r>
        <w:rPr>
          <w:rFonts w:ascii="Arial" w:hAnsi="Arial"/>
          <w:b w:val="0"/>
          <w:sz w:val="20"/>
        </w:rPr>
        <w:t>End: Ponte de Zinco- 4º Distrito- Trajano de Moraes- RJ</w:t>
      </w:r>
    </w:p>
    <w:p>
      <w:pPr>
        <w:spacing w:before="0" w:after="40"/>
      </w:pPr>
    </w:p>
    <w:p>
      <w:pPr>
        <w:spacing w:before="0" w:after="20"/>
      </w:pPr>
      <w:r>
        <w:rPr>
          <w:rFonts w:ascii="Arial" w:hAnsi="Arial"/>
          <w:b/>
          <w:sz w:val="24"/>
        </w:rPr>
        <w:t>Música: Débora Souza Oliveira da Fonseca (DN: 24/11)</w:t>
      </w:r>
    </w:p>
    <w:p>
      <w:pPr>
        <w:spacing w:before="0" w:after="20"/>
      </w:pPr>
      <w:r>
        <w:rPr>
          <w:rFonts w:ascii="Arial" w:hAnsi="Arial"/>
          <w:b w:val="0"/>
          <w:sz w:val="20"/>
        </w:rPr>
        <w:t>Email: deborasofonseca@gmail.com</w:t>
      </w:r>
    </w:p>
    <w:p>
      <w:pPr>
        <w:spacing w:before="0" w:after="20"/>
      </w:pPr>
      <w:r>
        <w:rPr>
          <w:rFonts w:ascii="Arial" w:hAnsi="Arial"/>
          <w:b w:val="0"/>
          <w:sz w:val="20"/>
        </w:rPr>
        <w:t>End: Estrada Anderson Ferreira Filho, Bairro: Nova Cidade- Macaé – RJ, Cep: 27949-100</w:t>
      </w:r>
    </w:p>
    <w:p>
      <w:pPr>
        <w:spacing w:before="0" w:after="40"/>
      </w:pPr>
    </w:p>
    <w:p>
      <w:pPr>
        <w:spacing w:before="0" w:after="20"/>
      </w:pPr>
      <w:r>
        <w:rPr>
          <w:rFonts w:ascii="Arial" w:hAnsi="Arial"/>
          <w:b/>
          <w:sz w:val="24"/>
        </w:rPr>
        <w:t>Comunicação para Mídia: Cintia Pereira de Souza Toledo (DN: 04/09)</w:t>
      </w:r>
    </w:p>
    <w:p>
      <w:pPr>
        <w:spacing w:before="0" w:after="20"/>
      </w:pPr>
      <w:r>
        <w:rPr>
          <w:rFonts w:ascii="Arial" w:hAnsi="Arial"/>
          <w:b w:val="0"/>
          <w:sz w:val="20"/>
        </w:rPr>
        <w:t>Email: cintiatoledo500@gmail.com</w:t>
      </w:r>
    </w:p>
    <w:p>
      <w:pPr>
        <w:spacing w:before="0" w:after="20"/>
      </w:pPr>
      <w:r>
        <w:rPr>
          <w:rFonts w:ascii="Arial" w:hAnsi="Arial"/>
          <w:b w:val="0"/>
          <w:sz w:val="20"/>
        </w:rPr>
        <w:t>End: Av. Ricardo Muylaert Salgado Nº 901, Condomínio Vale dos Cristais, Rua interna Esmeralda 62 A</w:t>
      </w:r>
    </w:p>
    <w:p>
      <w:pPr>
        <w:spacing w:before="0" w:after="40"/>
      </w:pPr>
    </w:p>
    <w:p>
      <w:pPr>
        <w:spacing w:before="0" w:after="20"/>
      </w:pPr>
      <w:r>
        <w:rPr>
          <w:rFonts w:ascii="Arial" w:hAnsi="Arial"/>
          <w:b/>
          <w:sz w:val="24"/>
        </w:rPr>
        <w:t>Espiritualidade: Maria da Conceição Vianna de Azevedo (DN: 08/03)</w:t>
      </w:r>
    </w:p>
    <w:p>
      <w:pPr>
        <w:spacing w:before="0" w:after="20"/>
      </w:pPr>
      <w:r>
        <w:rPr>
          <w:rFonts w:ascii="Arial" w:hAnsi="Arial"/>
          <w:b w:val="0"/>
          <w:sz w:val="20"/>
        </w:rPr>
        <w:t>Email: dinhafrade1@gmail.com</w:t>
      </w:r>
    </w:p>
    <w:p>
      <w:pPr>
        <w:spacing w:before="0" w:after="20"/>
      </w:pPr>
      <w:r>
        <w:rPr>
          <w:rFonts w:ascii="Arial" w:hAnsi="Arial"/>
          <w:b w:val="0"/>
          <w:sz w:val="20"/>
        </w:rPr>
        <w:t>End: Rua Adelino José Martins nº- 856- Frade- Macaé- RJ</w:t>
      </w:r>
    </w:p>
    <w:p>
      <w:pPr>
        <w:spacing w:before="0" w:after="40"/>
      </w:pPr>
    </w:p>
    <w:p>
      <w:pPr>
        <w:spacing w:before="0" w:after="120"/>
      </w:pPr>
    </w:p>
    <w:p>
      <w:pPr>
        <w:spacing w:before="240" w:after="120"/>
        <w:jc w:val="center"/>
      </w:pPr>
      <w:r>
        <w:rPr>
          <w:rFonts w:ascii="Arial" w:hAnsi="Arial"/>
          <w:b/>
          <w:sz w:val="28"/>
        </w:rPr>
        <w:t>II - SAFs FILIADAS</w:t>
      </w:r>
    </w:p>
    <w:p>
      <w:pPr>
        <w:spacing w:before="160" w:after="40"/>
      </w:pPr>
      <w:r>
        <w:rPr>
          <w:rFonts w:ascii="Arial" w:hAnsi="Arial"/>
          <w:b/>
          <w:sz w:val="24"/>
        </w:rPr>
        <w:t>1. SAF da Igreja Presbiteriana em Tapera – (Pedra Branca)</w:t>
      </w:r>
    </w:p>
    <w:p>
      <w:pPr>
        <w:spacing w:before="0" w:after="20"/>
      </w:pPr>
      <w:r>
        <w:rPr>
          <w:rFonts w:ascii="Arial" w:hAnsi="Arial"/>
          <w:b w:val="0"/>
          <w:sz w:val="22"/>
        </w:rPr>
        <w:t>End: Pedro Marchon Braga, s/n –Tapera – Trajano de Moraes- RJ</w:t>
      </w:r>
    </w:p>
    <w:p>
      <w:pPr>
        <w:spacing w:before="0" w:after="20"/>
      </w:pPr>
      <w:r>
        <w:rPr>
          <w:rFonts w:ascii="Arial" w:hAnsi="Arial"/>
          <w:b w:val="0"/>
          <w:sz w:val="22"/>
        </w:rPr>
        <w:t>Pastor: Rev. Josué Nunes (07/06)</w:t>
      </w:r>
    </w:p>
    <w:p>
      <w:pPr>
        <w:spacing w:before="0" w:after="20"/>
      </w:pPr>
      <w:r>
        <w:rPr>
          <w:rFonts w:ascii="Arial" w:hAnsi="Arial"/>
          <w:b w:val="0"/>
          <w:sz w:val="22"/>
        </w:rPr>
        <w:t>Presidente: Marly de Sá Machado (10/03)</w:t>
      </w:r>
    </w:p>
    <w:p>
      <w:pPr>
        <w:spacing w:before="0" w:after="20"/>
      </w:pPr>
      <w:r>
        <w:rPr>
          <w:rFonts w:ascii="Arial" w:hAnsi="Arial"/>
          <w:b w:val="0"/>
          <w:sz w:val="20"/>
        </w:rPr>
        <w:t>Contato: (22) 98152-3069 (ZAP) | tatianamachado@yahoo.com.br</w:t>
      </w:r>
    </w:p>
    <w:p>
      <w:pPr>
        <w:spacing w:before="0" w:after="20"/>
      </w:pPr>
      <w:r>
        <w:rPr>
          <w:rFonts w:ascii="Arial" w:hAnsi="Arial"/>
          <w:b w:val="0"/>
          <w:sz w:val="22"/>
        </w:rPr>
        <w:t>Conselheiro: Reginaldo Campos Ribeiro (14/09)</w:t>
      </w:r>
    </w:p>
    <w:p>
      <w:pPr>
        <w:spacing w:before="0" w:after="20"/>
      </w:pPr>
      <w:r>
        <w:rPr>
          <w:rFonts w:ascii="Arial" w:hAnsi="Arial"/>
          <w:b w:val="0"/>
          <w:sz w:val="22"/>
        </w:rPr>
        <w:t>Aniversário: 15/06 - 42 anos</w:t>
      </w:r>
    </w:p>
    <w:p>
      <w:pPr>
        <w:spacing w:before="0" w:after="80"/>
      </w:pPr>
    </w:p>
    <w:p>
      <w:pPr>
        <w:spacing w:before="160" w:after="40"/>
      </w:pPr>
      <w:r>
        <w:rPr>
          <w:rFonts w:ascii="Arial" w:hAnsi="Arial"/>
          <w:b/>
          <w:sz w:val="24"/>
        </w:rPr>
        <w:t>2. SAF da Igreja Presbiteriana em Barra de Macaé</w:t>
      </w:r>
    </w:p>
    <w:p>
      <w:pPr>
        <w:spacing w:before="0" w:after="20"/>
      </w:pPr>
      <w:r>
        <w:rPr>
          <w:rFonts w:ascii="Arial" w:hAnsi="Arial"/>
          <w:b w:val="0"/>
          <w:sz w:val="22"/>
        </w:rPr>
        <w:t>End: Dr. Manoel Marques Monteiro nº 252 Barra de Macaé – RJ</w:t>
      </w:r>
    </w:p>
    <w:p>
      <w:pPr>
        <w:spacing w:before="0" w:after="20"/>
      </w:pPr>
      <w:r>
        <w:rPr>
          <w:rFonts w:ascii="Arial" w:hAnsi="Arial"/>
          <w:b w:val="0"/>
          <w:sz w:val="22"/>
        </w:rPr>
        <w:t>Pastor: Rev. Paulo Roberto (15/03)</w:t>
      </w:r>
    </w:p>
    <w:p>
      <w:pPr>
        <w:spacing w:before="0" w:after="20"/>
      </w:pPr>
      <w:r>
        <w:rPr>
          <w:rFonts w:ascii="Arial" w:hAnsi="Arial"/>
          <w:b w:val="0"/>
          <w:sz w:val="22"/>
        </w:rPr>
        <w:t>Presidente: Nilza da Cruz Oliveira (28/05)</w:t>
      </w:r>
    </w:p>
    <w:p>
      <w:pPr>
        <w:spacing w:before="0" w:after="20"/>
      </w:pPr>
      <w:r>
        <w:rPr>
          <w:rFonts w:ascii="Arial" w:hAnsi="Arial"/>
          <w:b w:val="0"/>
          <w:sz w:val="20"/>
        </w:rPr>
        <w:t>Contato: (22) 99895-2690 (ZAP)</w:t>
      </w:r>
    </w:p>
    <w:p>
      <w:pPr>
        <w:spacing w:before="0" w:after="20"/>
      </w:pPr>
      <w:r>
        <w:rPr>
          <w:rFonts w:ascii="Arial" w:hAnsi="Arial"/>
          <w:b w:val="0"/>
          <w:sz w:val="22"/>
        </w:rPr>
        <w:t>Conselheiro: Presbítero Lucas Conti Fernandes (02/10)</w:t>
      </w:r>
    </w:p>
    <w:p>
      <w:pPr>
        <w:spacing w:before="0" w:after="20"/>
      </w:pPr>
      <w:r>
        <w:rPr>
          <w:rFonts w:ascii="Arial" w:hAnsi="Arial"/>
          <w:b w:val="0"/>
          <w:sz w:val="22"/>
        </w:rPr>
        <w:t>Aniversário: 16/04 - 35 anos</w:t>
      </w:r>
    </w:p>
    <w:p>
      <w:pPr>
        <w:spacing w:before="0" w:after="80"/>
      </w:pPr>
    </w:p>
    <w:p>
      <w:pPr>
        <w:spacing w:before="160" w:after="40"/>
      </w:pPr>
      <w:r>
        <w:rPr>
          <w:rFonts w:ascii="Arial" w:hAnsi="Arial"/>
          <w:b/>
          <w:sz w:val="24"/>
        </w:rPr>
        <w:t>3. SAF da Igreja Presbiteriana em Cabeceira do Sana</w:t>
      </w:r>
    </w:p>
    <w:p>
      <w:pPr>
        <w:spacing w:before="0" w:after="20"/>
      </w:pPr>
      <w:r>
        <w:rPr>
          <w:rFonts w:ascii="Arial" w:hAnsi="Arial"/>
          <w:b w:val="0"/>
          <w:sz w:val="22"/>
        </w:rPr>
        <w:t>End: José de Jesus Júnior- Cabeceira do Sana 6º Distrito de Macaé – RJ</w:t>
      </w:r>
    </w:p>
    <w:p>
      <w:pPr>
        <w:spacing w:before="0" w:after="20"/>
      </w:pPr>
      <w:r>
        <w:rPr>
          <w:rFonts w:ascii="Arial" w:hAnsi="Arial"/>
          <w:b w:val="0"/>
          <w:sz w:val="22"/>
        </w:rPr>
        <w:t>Pastor: Rev. Washington da Silva Barbosa (02/03)</w:t>
      </w:r>
    </w:p>
    <w:p>
      <w:pPr>
        <w:spacing w:before="0" w:after="20"/>
      </w:pPr>
      <w:r>
        <w:rPr>
          <w:rFonts w:ascii="Arial" w:hAnsi="Arial"/>
          <w:b w:val="0"/>
          <w:sz w:val="22"/>
        </w:rPr>
        <w:t>Presidente: Sônia Maria Grativol de Araújo (27/05)</w:t>
      </w:r>
    </w:p>
    <w:p>
      <w:pPr>
        <w:spacing w:before="0" w:after="20"/>
      </w:pPr>
      <w:r>
        <w:rPr>
          <w:rFonts w:ascii="Arial" w:hAnsi="Arial"/>
          <w:b w:val="0"/>
          <w:sz w:val="20"/>
        </w:rPr>
        <w:t>Contato: (22) 98827-1743 (ZAP)</w:t>
      </w:r>
    </w:p>
    <w:p>
      <w:pPr>
        <w:spacing w:before="0" w:after="20"/>
      </w:pPr>
      <w:r>
        <w:rPr>
          <w:rFonts w:ascii="Arial" w:hAnsi="Arial"/>
          <w:b w:val="0"/>
          <w:sz w:val="22"/>
        </w:rPr>
        <w:t>Conselheiro: Ana Lúcia Short Daudt (02/01)</w:t>
      </w:r>
    </w:p>
    <w:p>
      <w:pPr>
        <w:spacing w:before="0" w:after="20"/>
      </w:pPr>
      <w:r>
        <w:rPr>
          <w:rFonts w:ascii="Arial" w:hAnsi="Arial"/>
          <w:b w:val="0"/>
          <w:sz w:val="22"/>
        </w:rPr>
        <w:t>Aniversário: 05/09 - 106 anos</w:t>
      </w:r>
    </w:p>
    <w:p>
      <w:pPr>
        <w:spacing w:before="0" w:after="80"/>
      </w:pPr>
    </w:p>
    <w:p>
      <w:pPr>
        <w:spacing w:before="160" w:after="40"/>
      </w:pPr>
      <w:r>
        <w:rPr>
          <w:rFonts w:ascii="Arial" w:hAnsi="Arial"/>
          <w:b/>
          <w:sz w:val="24"/>
        </w:rPr>
        <w:t>4. SAF da Igreja Presbiteriana em Conceição de Macabu</w:t>
      </w:r>
    </w:p>
    <w:p>
      <w:pPr>
        <w:spacing w:before="0" w:after="20"/>
      </w:pPr>
      <w:r>
        <w:rPr>
          <w:rFonts w:ascii="Arial" w:hAnsi="Arial"/>
          <w:b w:val="0"/>
          <w:sz w:val="22"/>
        </w:rPr>
        <w:t>End: Melchíades Picanço nº- 195 - Centro - Conc. de Macabu- RJ</w:t>
      </w:r>
    </w:p>
    <w:p>
      <w:pPr>
        <w:spacing w:before="0" w:after="20"/>
      </w:pPr>
      <w:r>
        <w:rPr>
          <w:rFonts w:ascii="Arial" w:hAnsi="Arial"/>
          <w:b w:val="0"/>
          <w:sz w:val="22"/>
        </w:rPr>
        <w:t>Pastor: Rev. José Marcos Guinle (17/03)</w:t>
      </w:r>
    </w:p>
    <w:p>
      <w:pPr>
        <w:spacing w:before="0" w:after="20"/>
      </w:pPr>
      <w:r>
        <w:rPr>
          <w:rFonts w:ascii="Arial" w:hAnsi="Arial"/>
          <w:b w:val="0"/>
          <w:sz w:val="22"/>
        </w:rPr>
        <w:t>Presidente: Maria Cristina Ozório Barros (22/03)</w:t>
      </w:r>
    </w:p>
    <w:p>
      <w:pPr>
        <w:spacing w:before="0" w:after="20"/>
      </w:pPr>
      <w:r>
        <w:rPr>
          <w:rFonts w:ascii="Arial" w:hAnsi="Arial"/>
          <w:b w:val="0"/>
          <w:sz w:val="20"/>
        </w:rPr>
        <w:t>Contato: (22) 99902-7048 (ZAP) | crisamoz@hotmail.com</w:t>
      </w:r>
    </w:p>
    <w:p>
      <w:pPr>
        <w:spacing w:before="0" w:after="20"/>
      </w:pPr>
      <w:r>
        <w:rPr>
          <w:rFonts w:ascii="Arial" w:hAnsi="Arial"/>
          <w:b w:val="0"/>
          <w:sz w:val="22"/>
        </w:rPr>
        <w:t>Aniversário: 11/02 - 40 anos</w:t>
      </w:r>
    </w:p>
    <w:p>
      <w:pPr>
        <w:spacing w:before="0" w:after="80"/>
      </w:pPr>
    </w:p>
    <w:p>
      <w:pPr>
        <w:spacing w:before="160" w:after="40"/>
      </w:pPr>
      <w:r>
        <w:rPr>
          <w:rFonts w:ascii="Arial" w:hAnsi="Arial"/>
          <w:b/>
          <w:sz w:val="24"/>
        </w:rPr>
        <w:t>5. SAF da Igreja Presbiteriana em Frade</w:t>
      </w:r>
    </w:p>
    <w:p>
      <w:pPr>
        <w:spacing w:before="0" w:after="20"/>
      </w:pPr>
      <w:r>
        <w:rPr>
          <w:rFonts w:ascii="Arial" w:hAnsi="Arial"/>
          <w:b w:val="0"/>
          <w:sz w:val="22"/>
        </w:rPr>
        <w:t>End: Virgílio Vasconcelos Júnior, nº 563- Frade –Macaé – RJ</w:t>
      </w:r>
    </w:p>
    <w:p>
      <w:pPr>
        <w:spacing w:before="0" w:after="20"/>
      </w:pPr>
      <w:r>
        <w:rPr>
          <w:rFonts w:ascii="Arial" w:hAnsi="Arial"/>
          <w:b w:val="0"/>
          <w:sz w:val="22"/>
        </w:rPr>
        <w:t>Pastor: Rev. Eliseu Alves da Silva (16/08)</w:t>
      </w:r>
    </w:p>
    <w:p>
      <w:pPr>
        <w:spacing w:before="0" w:after="20"/>
      </w:pPr>
      <w:r>
        <w:rPr>
          <w:rFonts w:ascii="Arial" w:hAnsi="Arial"/>
          <w:b w:val="0"/>
          <w:sz w:val="22"/>
        </w:rPr>
        <w:t>Presidente: Maria da Conceição Vianna de Azevedo (08/03)</w:t>
      </w:r>
    </w:p>
    <w:p>
      <w:pPr>
        <w:spacing w:before="0" w:after="20"/>
      </w:pPr>
      <w:r>
        <w:rPr>
          <w:rFonts w:ascii="Arial" w:hAnsi="Arial"/>
          <w:b w:val="0"/>
          <w:sz w:val="20"/>
        </w:rPr>
        <w:t>Contato: (22) 98818-0963 (ZAP) | dinhafrade1@gmail.com</w:t>
      </w:r>
    </w:p>
    <w:p>
      <w:pPr>
        <w:spacing w:before="0" w:after="20"/>
      </w:pPr>
      <w:r>
        <w:rPr>
          <w:rFonts w:ascii="Arial" w:hAnsi="Arial"/>
          <w:b w:val="0"/>
          <w:sz w:val="22"/>
        </w:rPr>
        <w:t>Conselheiro: Rev. Eliseu Alves da Silva (16/08)</w:t>
      </w:r>
    </w:p>
    <w:p>
      <w:pPr>
        <w:spacing w:before="0" w:after="20"/>
      </w:pPr>
      <w:r>
        <w:rPr>
          <w:rFonts w:ascii="Arial" w:hAnsi="Arial"/>
          <w:b w:val="0"/>
          <w:sz w:val="22"/>
        </w:rPr>
        <w:t>Aniversário: 06/12 - 92 anos</w:t>
      </w:r>
    </w:p>
    <w:p>
      <w:pPr>
        <w:spacing w:before="0" w:after="80"/>
      </w:pPr>
    </w:p>
    <w:p>
      <w:pPr>
        <w:spacing w:before="160" w:after="40"/>
      </w:pPr>
      <w:r>
        <w:rPr>
          <w:rFonts w:ascii="Arial" w:hAnsi="Arial"/>
          <w:b/>
          <w:sz w:val="24"/>
        </w:rPr>
        <w:t>6. SAF da Igreja Presbiteriana em Córrego do Ouro</w:t>
      </w:r>
    </w:p>
    <w:p>
      <w:pPr>
        <w:spacing w:before="0" w:after="20"/>
      </w:pPr>
      <w:r>
        <w:rPr>
          <w:rFonts w:ascii="Arial" w:hAnsi="Arial"/>
          <w:b w:val="0"/>
          <w:sz w:val="22"/>
        </w:rPr>
        <w:t>End: Miguel Peixoto Guimarães, Nº 74, Córrego do Ouro – Macaé - RJ</w:t>
      </w:r>
    </w:p>
    <w:p>
      <w:pPr>
        <w:spacing w:before="0" w:after="20"/>
      </w:pPr>
      <w:r>
        <w:rPr>
          <w:rFonts w:ascii="Arial" w:hAnsi="Arial"/>
          <w:b w:val="0"/>
          <w:sz w:val="22"/>
        </w:rPr>
        <w:t>Pastor: Rev. Elço Ferreira de Abreu (18/07)</w:t>
      </w:r>
    </w:p>
    <w:p>
      <w:pPr>
        <w:spacing w:before="0" w:after="20"/>
      </w:pPr>
      <w:r>
        <w:rPr>
          <w:rFonts w:ascii="Arial" w:hAnsi="Arial"/>
          <w:b w:val="0"/>
          <w:sz w:val="22"/>
        </w:rPr>
        <w:t>Presidente: Roseli Jorge Figueiredo Pereira (09/11)</w:t>
      </w:r>
    </w:p>
    <w:p>
      <w:pPr>
        <w:spacing w:before="0" w:after="20"/>
      </w:pPr>
      <w:r>
        <w:rPr>
          <w:rFonts w:ascii="Arial" w:hAnsi="Arial"/>
          <w:b w:val="0"/>
          <w:sz w:val="20"/>
        </w:rPr>
        <w:t>Contato: (22) 98129-2843 (ZAP)</w:t>
      </w:r>
    </w:p>
    <w:p>
      <w:pPr>
        <w:spacing w:before="0" w:after="20"/>
      </w:pPr>
      <w:r>
        <w:rPr>
          <w:rFonts w:ascii="Arial" w:hAnsi="Arial"/>
          <w:b w:val="0"/>
          <w:sz w:val="22"/>
        </w:rPr>
        <w:t>Conselheiro: Aldinea Moraes Muniz (05/12)</w:t>
      </w:r>
    </w:p>
    <w:p>
      <w:pPr>
        <w:spacing w:before="0" w:after="20"/>
      </w:pPr>
      <w:r>
        <w:rPr>
          <w:rFonts w:ascii="Arial" w:hAnsi="Arial"/>
          <w:b w:val="0"/>
          <w:sz w:val="22"/>
        </w:rPr>
        <w:t>Aniversário: 28/07 - 45 anos</w:t>
      </w:r>
    </w:p>
    <w:p>
      <w:pPr>
        <w:spacing w:before="0" w:after="80"/>
      </w:pPr>
    </w:p>
    <w:p>
      <w:pPr>
        <w:spacing w:before="160" w:after="40"/>
      </w:pPr>
      <w:r>
        <w:rPr>
          <w:rFonts w:ascii="Arial" w:hAnsi="Arial"/>
          <w:b/>
          <w:sz w:val="24"/>
        </w:rPr>
        <w:t>7. SAF da Igreja Presbiteriana Central de Macaé</w:t>
      </w:r>
    </w:p>
    <w:p>
      <w:pPr>
        <w:spacing w:before="0" w:after="20"/>
      </w:pPr>
      <w:r>
        <w:rPr>
          <w:rFonts w:ascii="Arial" w:hAnsi="Arial"/>
          <w:b w:val="0"/>
          <w:sz w:val="22"/>
        </w:rPr>
        <w:t>End: Velho Campos, nº 920 - Centro –Macaé – RJ</w:t>
      </w:r>
    </w:p>
    <w:p>
      <w:pPr>
        <w:spacing w:before="0" w:after="20"/>
      </w:pPr>
      <w:r>
        <w:rPr>
          <w:rFonts w:ascii="Arial" w:hAnsi="Arial"/>
          <w:b w:val="0"/>
          <w:sz w:val="22"/>
        </w:rPr>
        <w:t>Pastor: Rev. Ivanilson da Silva (25/05)</w:t>
      </w:r>
    </w:p>
    <w:p>
      <w:pPr>
        <w:spacing w:before="0" w:after="20"/>
      </w:pPr>
      <w:r>
        <w:rPr>
          <w:rFonts w:ascii="Arial" w:hAnsi="Arial"/>
          <w:b w:val="0"/>
          <w:sz w:val="22"/>
        </w:rPr>
        <w:t>Presidente: Maria Fátima do Desterro Alves (14/04)</w:t>
      </w:r>
    </w:p>
    <w:p>
      <w:pPr>
        <w:spacing w:before="0" w:after="20"/>
      </w:pPr>
      <w:r>
        <w:rPr>
          <w:rFonts w:ascii="Arial" w:hAnsi="Arial"/>
          <w:b w:val="0"/>
          <w:sz w:val="20"/>
        </w:rPr>
        <w:t>Contato: (22) 99972-0922 (ZAP)</w:t>
      </w:r>
    </w:p>
    <w:p>
      <w:pPr>
        <w:spacing w:before="0" w:after="20"/>
      </w:pPr>
      <w:r>
        <w:rPr>
          <w:rFonts w:ascii="Arial" w:hAnsi="Arial"/>
          <w:b w:val="0"/>
          <w:sz w:val="22"/>
        </w:rPr>
        <w:t>Conselheiro: Rev. Bruno Ribeiro da Silva (22/01)</w:t>
      </w:r>
    </w:p>
    <w:p>
      <w:pPr>
        <w:spacing w:before="0" w:after="20"/>
      </w:pPr>
      <w:r>
        <w:rPr>
          <w:rFonts w:ascii="Arial" w:hAnsi="Arial"/>
          <w:b w:val="0"/>
          <w:sz w:val="22"/>
        </w:rPr>
        <w:t>Aniversário: 20/05 - 65 anos</w:t>
      </w:r>
    </w:p>
    <w:p>
      <w:pPr>
        <w:spacing w:before="0" w:after="80"/>
      </w:pPr>
    </w:p>
    <w:p>
      <w:pPr>
        <w:spacing w:before="160" w:after="40"/>
      </w:pPr>
      <w:r>
        <w:rPr>
          <w:rFonts w:ascii="Arial" w:hAnsi="Arial"/>
          <w:b/>
          <w:sz w:val="24"/>
        </w:rPr>
        <w:t>8. SAF da Igreja Presbiteriana Segunda de Macaé</w:t>
      </w:r>
    </w:p>
    <w:p>
      <w:pPr>
        <w:spacing w:before="0" w:after="20"/>
      </w:pPr>
      <w:r>
        <w:rPr>
          <w:rFonts w:ascii="Arial" w:hAnsi="Arial"/>
          <w:b w:val="0"/>
          <w:sz w:val="22"/>
        </w:rPr>
        <w:t>End: Louis Pasteur, nº 42- B. Jardim Santo Antônio – Macaé – RJ</w:t>
      </w:r>
    </w:p>
    <w:p>
      <w:pPr>
        <w:spacing w:before="0" w:after="20"/>
      </w:pPr>
      <w:r>
        <w:rPr>
          <w:rFonts w:ascii="Arial" w:hAnsi="Arial"/>
          <w:b w:val="0"/>
          <w:sz w:val="22"/>
        </w:rPr>
        <w:t>Pastor: Rev. Ucleydson Scherrer (18/03)</w:t>
      </w:r>
    </w:p>
    <w:p>
      <w:pPr>
        <w:spacing w:before="0" w:after="20"/>
      </w:pPr>
      <w:r>
        <w:rPr>
          <w:rFonts w:ascii="Arial" w:hAnsi="Arial"/>
          <w:b w:val="0"/>
          <w:sz w:val="22"/>
        </w:rPr>
        <w:t>Presidente: Lúcia Helena Oliveira de Carvalho (15/02)</w:t>
      </w:r>
    </w:p>
    <w:p>
      <w:pPr>
        <w:spacing w:before="0" w:after="20"/>
      </w:pPr>
      <w:r>
        <w:rPr>
          <w:rFonts w:ascii="Arial" w:hAnsi="Arial"/>
          <w:b w:val="0"/>
          <w:sz w:val="20"/>
        </w:rPr>
        <w:t>Contato: (22) 99761-0788 (ZAP)</w:t>
      </w:r>
    </w:p>
    <w:p>
      <w:pPr>
        <w:spacing w:before="0" w:after="20"/>
      </w:pPr>
      <w:r>
        <w:rPr>
          <w:rFonts w:ascii="Arial" w:hAnsi="Arial"/>
          <w:b w:val="0"/>
          <w:sz w:val="22"/>
        </w:rPr>
        <w:t>Conselheiro: Antônio Veríssimo</w:t>
      </w:r>
    </w:p>
    <w:p>
      <w:pPr>
        <w:spacing w:before="0" w:after="20"/>
      </w:pPr>
      <w:r>
        <w:rPr>
          <w:rFonts w:ascii="Arial" w:hAnsi="Arial"/>
          <w:b w:val="0"/>
          <w:sz w:val="22"/>
        </w:rPr>
        <w:t>Aniversário: 26/03 - 20 anos</w:t>
      </w:r>
    </w:p>
    <w:p>
      <w:pPr>
        <w:spacing w:before="0" w:after="80"/>
      </w:pPr>
    </w:p>
    <w:p>
      <w:pPr>
        <w:spacing w:before="160" w:after="40"/>
      </w:pPr>
      <w:r>
        <w:rPr>
          <w:rFonts w:ascii="Arial" w:hAnsi="Arial"/>
          <w:b/>
          <w:sz w:val="24"/>
        </w:rPr>
        <w:t>9. SAF da Igreja Presbiteriana em Maria Mendonça</w:t>
      </w:r>
    </w:p>
    <w:p>
      <w:pPr>
        <w:spacing w:before="0" w:after="20"/>
      </w:pPr>
      <w:r>
        <w:rPr>
          <w:rFonts w:ascii="Arial" w:hAnsi="Arial"/>
          <w:b w:val="0"/>
          <w:sz w:val="22"/>
        </w:rPr>
        <w:t>End: Maria Mendonça, s/n- 4º Distrito Trajano de Moraes - RJ</w:t>
      </w:r>
    </w:p>
    <w:p>
      <w:pPr>
        <w:spacing w:before="0" w:after="20"/>
      </w:pPr>
      <w:r>
        <w:rPr>
          <w:rFonts w:ascii="Arial" w:hAnsi="Arial"/>
          <w:b w:val="0"/>
          <w:sz w:val="22"/>
        </w:rPr>
        <w:t>Pastor: Rev. Gilberto Zaparolli (27/04)</w:t>
      </w:r>
    </w:p>
    <w:p>
      <w:pPr>
        <w:spacing w:before="0" w:after="20"/>
      </w:pPr>
      <w:r>
        <w:rPr>
          <w:rFonts w:ascii="Arial" w:hAnsi="Arial"/>
          <w:b w:val="0"/>
          <w:sz w:val="22"/>
        </w:rPr>
        <w:t>Presidente: Adriana Thomás Pinheiro Ribeiro (12/08)</w:t>
      </w:r>
    </w:p>
    <w:p>
      <w:pPr>
        <w:spacing w:before="0" w:after="20"/>
      </w:pPr>
      <w:r>
        <w:rPr>
          <w:rFonts w:ascii="Arial" w:hAnsi="Arial"/>
          <w:b w:val="0"/>
          <w:sz w:val="20"/>
        </w:rPr>
        <w:t>Contato: (22) 98150-1584 (ZAP) | adrianathomaz22@gmail.com</w:t>
      </w:r>
    </w:p>
    <w:p>
      <w:pPr>
        <w:spacing w:before="0" w:after="20"/>
      </w:pPr>
      <w:r>
        <w:rPr>
          <w:rFonts w:ascii="Arial" w:hAnsi="Arial"/>
          <w:b w:val="0"/>
          <w:sz w:val="22"/>
        </w:rPr>
        <w:t>Conselheiro: Elias Thomás (11/11)</w:t>
      </w:r>
    </w:p>
    <w:p>
      <w:pPr>
        <w:spacing w:before="0" w:after="20"/>
      </w:pPr>
      <w:r>
        <w:rPr>
          <w:rFonts w:ascii="Arial" w:hAnsi="Arial"/>
          <w:b w:val="0"/>
          <w:sz w:val="22"/>
        </w:rPr>
        <w:t>Aniversário: 22/07 - 81 anos</w:t>
      </w:r>
    </w:p>
    <w:p>
      <w:pPr>
        <w:spacing w:before="0" w:after="80"/>
      </w:pPr>
    </w:p>
    <w:p>
      <w:pPr>
        <w:spacing w:before="240" w:after="120"/>
        <w:jc w:val="center"/>
      </w:pPr>
      <w:r>
        <w:rPr>
          <w:rFonts w:ascii="Arial" w:hAnsi="Arial"/>
          <w:b/>
          <w:sz w:val="28"/>
        </w:rPr>
        <w:t>III - ATIVIDADES REALIZADAS EM 2023</w:t>
      </w:r>
    </w:p>
    <w:p>
      <w:pPr>
        <w:spacing w:before="0" w:after="0" w:line="240" w:lineRule="auto"/>
      </w:pPr>
      <w:r>
        <w:rPr>
          <w:rFonts w:ascii="Arial" w:hAnsi="Arial"/>
          <w:sz w:val="24"/>
        </w:rPr>
        <w:t>• 04/12 - Participação no Culto de Aniversário da SAF do Frade</w:t>
      </w:r>
    </w:p>
    <w:p>
      <w:pPr>
        <w:spacing w:before="0" w:after="0" w:line="240" w:lineRule="auto"/>
      </w:pPr>
      <w:r>
        <w:rPr>
          <w:rFonts w:ascii="Arial" w:hAnsi="Arial"/>
          <w:sz w:val="24"/>
        </w:rPr>
        <w:t>• Participação no Congresso da Federação Costa do Sol em São Pedro da Aldeia</w:t>
      </w:r>
    </w:p>
    <w:p>
      <w:pPr>
        <w:spacing w:before="0" w:after="0" w:line="240" w:lineRule="auto"/>
      </w:pPr>
      <w:r>
        <w:rPr>
          <w:rFonts w:ascii="Arial" w:hAnsi="Arial"/>
          <w:sz w:val="24"/>
        </w:rPr>
        <w:t>• Envio da Oferta do Natal Missionário no total de 4.278,60</w:t>
      </w:r>
    </w:p>
    <w:p>
      <w:pPr>
        <w:spacing w:before="0" w:after="0" w:line="240" w:lineRule="auto"/>
      </w:pPr>
      <w:r>
        <w:rPr>
          <w:rFonts w:ascii="Arial" w:hAnsi="Arial"/>
          <w:sz w:val="24"/>
        </w:rPr>
        <w:t>• 28/12 - Reunião da Nova diretoria</w:t>
      </w:r>
    </w:p>
    <w:p>
      <w:pPr>
        <w:spacing w:before="0" w:after="0" w:line="240" w:lineRule="auto"/>
      </w:pPr>
      <w:r>
        <w:rPr>
          <w:rFonts w:ascii="Arial" w:hAnsi="Arial"/>
          <w:sz w:val="24"/>
        </w:rPr>
        <w:t>• 5 Reuniões de oração no grupo Intercessoras</w:t>
      </w:r>
    </w:p>
    <w:p>
      <w:pPr>
        <w:spacing w:before="0" w:after="0" w:line="240" w:lineRule="auto"/>
      </w:pPr>
      <w:r>
        <w:rPr>
          <w:rFonts w:ascii="Arial" w:hAnsi="Arial"/>
          <w:sz w:val="24"/>
        </w:rPr>
        <w:t>• Dirigimos 1 Reunião de oração na Sinodal</w:t>
      </w:r>
    </w:p>
    <w:p>
      <w:pPr>
        <w:spacing w:before="0" w:after="160"/>
      </w:pPr>
    </w:p>
    <w:p>
      <w:pPr>
        <w:spacing w:before="240" w:after="120"/>
        <w:jc w:val="center"/>
      </w:pPr>
      <w:r>
        <w:rPr>
          <w:rFonts w:ascii="Arial" w:hAnsi="Arial"/>
          <w:b/>
          <w:sz w:val="28"/>
        </w:rPr>
        <w:t>IV - ATIVIDADES PLANEJADAS PARA 2026</w:t>
      </w:r>
    </w:p>
    <w:p>
      <w:pPr>
        <w:spacing w:before="0" w:after="160"/>
      </w:pPr>
    </w:p>
    <w:p>
      <w:pPr>
        <w:spacing w:before="240" w:after="120"/>
        <w:jc w:val="center"/>
      </w:pPr>
      <w:r>
        <w:rPr>
          <w:rFonts w:ascii="Arial" w:hAnsi="Arial"/>
          <w:b/>
          <w:sz w:val="28"/>
        </w:rPr>
        <w:t>V - INFORMAÇÕES GERAIS</w:t>
      </w:r>
    </w:p>
    <w:p>
      <w:pPr>
        <w:spacing w:before="160" w:after="40"/>
      </w:pPr>
      <w:r>
        <w:rPr>
          <w:rFonts w:ascii="Arial" w:hAnsi="Arial"/>
          <w:b/>
          <w:sz w:val="24"/>
        </w:rPr>
        <w:t>Missionário de Oração:</w:t>
      </w:r>
    </w:p>
    <w:p>
      <w:pPr>
        <w:spacing w:before="0" w:after="20"/>
      </w:pPr>
      <w:r>
        <w:rPr>
          <w:rFonts w:ascii="Arial" w:hAnsi="Arial"/>
          <w:b/>
          <w:sz w:val="24"/>
        </w:rPr>
        <w:t>Rev. Rev. Ademir Santos de Sales (DN: 13/08)</w:t>
      </w:r>
    </w:p>
    <w:p>
      <w:pPr>
        <w:spacing w:before="0" w:after="20"/>
      </w:pPr>
      <w:r>
        <w:rPr>
          <w:rFonts w:ascii="Arial" w:hAnsi="Arial"/>
          <w:b w:val="0"/>
          <w:sz w:val="22"/>
        </w:rPr>
        <w:t>Campo: Sebastião do Passé- BA</w:t>
      </w:r>
    </w:p>
    <w:p>
      <w:pPr>
        <w:spacing w:before="0" w:after="20"/>
      </w:pPr>
      <w:r>
        <w:rPr>
          <w:rFonts w:ascii="Arial" w:hAnsi="Arial"/>
          <w:b w:val="0"/>
          <w:sz w:val="22"/>
        </w:rPr>
        <w:t>WhatsApp: 71- 99622-8191</w:t>
      </w:r>
    </w:p>
    <w:p>
      <w:pPr>
        <w:spacing w:before="0" w:after="80"/>
      </w:pPr>
    </w:p>
    <w:p>
      <w:pPr>
        <w:spacing w:before="160" w:after="40"/>
      </w:pPr>
      <w:r>
        <w:rPr>
          <w:rFonts w:ascii="Arial" w:hAnsi="Arial"/>
          <w:b/>
          <w:sz w:val="24"/>
        </w:rPr>
        <w:t>Observações:</w:t>
      </w:r>
    </w:p>
    <w:p>
      <w:pPr>
        <w:spacing w:before="0" w:after="0" w:line="240" w:lineRule="auto"/>
      </w:pPr>
      <w:r>
        <w:rPr>
          <w:rFonts w:ascii="Arial" w:hAnsi="Arial"/>
          <w:sz w:val="24"/>
        </w:rPr>
        <w:t>• Grupo Intercessora criado em Abril de 2021 na pandemia, continua se reunindo as segundas-feiras às 08:00 Horas durante todo ano</w:t>
      </w:r>
    </w:p>
    <w:p>
      <w:pPr>
        <w:spacing w:before="0" w:after="0" w:line="240" w:lineRule="auto"/>
      </w:pPr>
      <w:r>
        <w:rPr>
          <w:rFonts w:ascii="Arial" w:hAnsi="Arial"/>
          <w:sz w:val="24"/>
        </w:rPr>
        <w:t>• Participação na Campanha com a Almofada de corações para pacientes Oncológicos</w:t>
      </w:r>
    </w:p>
    <w:p>
      <w:pPr>
        <w:spacing w:before="0" w:after="0" w:line="240" w:lineRule="auto"/>
      </w:pPr>
      <w:r>
        <w:rPr>
          <w:rFonts w:ascii="Arial" w:hAnsi="Arial"/>
          <w:sz w:val="24"/>
        </w:rPr>
        <w:t>• Participação na Campanha do Lar Samaritano</w:t>
      </w:r>
    </w:p>
    <w:p>
      <w:pPr>
        <w:spacing w:before="0" w:after="0" w:line="240" w:lineRule="auto"/>
      </w:pPr>
      <w:r>
        <w:rPr>
          <w:rFonts w:ascii="Arial" w:hAnsi="Arial"/>
          <w:sz w:val="24"/>
        </w:rPr>
        <w:t>• Participação na Campanha do Natal Missionário - 4.406,35</w:t>
      </w:r>
    </w:p>
    <w:p>
      <w:pPr>
        <w:spacing w:before="0" w:after="0" w:line="240" w:lineRule="auto"/>
      </w:pPr>
      <w:r>
        <w:rPr>
          <w:rFonts w:ascii="Arial" w:hAnsi="Arial"/>
          <w:sz w:val="24"/>
        </w:rPr>
        <w:t>• 3ª segunda – feira do mês a Federação dirige a reunião de oração da Sinodal</w:t>
      </w:r>
    </w:p>
    <w:p>
      <w:pPr>
        <w:spacing w:before="0" w:after="0" w:line="240" w:lineRule="auto"/>
      </w:pPr>
      <w:r>
        <w:rPr>
          <w:rFonts w:ascii="Arial" w:hAnsi="Arial"/>
          <w:sz w:val="24"/>
        </w:rPr>
        <w:t>• AS SAFs durante 8 meses do ano contribuem para o missionário Albano</w:t>
      </w:r>
    </w:p>
    <w:p>
      <w:pPr>
        <w:spacing w:before="0" w:after="0" w:line="240" w:lineRule="auto"/>
      </w:pPr>
      <w:r>
        <w:rPr>
          <w:rFonts w:ascii="Arial" w:hAnsi="Arial"/>
          <w:sz w:val="24"/>
        </w:rPr>
        <w:t>• Orando pela Federação amiga de oração: Costa do Sol</w:t>
      </w:r>
    </w:p>
    <w:p>
      <w:pPr>
        <w:spacing w:before="0" w:after="80"/>
      </w:pPr>
    </w:p>
    <w:p>
      <w:pPr>
        <w:spacing w:before="160" w:after="40"/>
      </w:pPr>
      <w:r>
        <w:rPr>
          <w:rFonts w:ascii="Arial" w:hAnsi="Arial"/>
          <w:b/>
          <w:sz w:val="24"/>
        </w:rPr>
        <w:t>Lema:</w:t>
      </w:r>
    </w:p>
    <w:p>
      <w:pPr>
        <w:spacing w:before="0" w:after="0" w:line="240" w:lineRule="auto"/>
        <w:jc w:val="center"/>
      </w:pPr>
      <w:r>
        <w:rPr>
          <w:rFonts w:ascii="Arial" w:hAnsi="Arial"/>
          <w:sz w:val="24"/>
        </w:rPr>
        <w:t>Sejamos verdadeiras auxiliadoras</w:t>
      </w:r>
    </w:p>
    <w:p>
      <w:pPr>
        <w:spacing w:before="0" w:after="0" w:line="240" w:lineRule="auto"/>
        <w:jc w:val="center"/>
      </w:pPr>
      <w:r>
        <w:rPr>
          <w:rFonts w:ascii="Arial" w:hAnsi="Arial"/>
          <w:sz w:val="24"/>
        </w:rPr>
        <w:t>Irrepreensíveis na conduta</w:t>
      </w:r>
    </w:p>
    <w:p>
      <w:pPr>
        <w:spacing w:before="0" w:after="0" w:line="240" w:lineRule="auto"/>
        <w:jc w:val="center"/>
      </w:pPr>
      <w:r>
        <w:rPr>
          <w:rFonts w:ascii="Arial" w:hAnsi="Arial"/>
          <w:sz w:val="24"/>
        </w:rPr>
        <w:t>Incansáveis na luta</w:t>
      </w:r>
    </w:p>
    <w:p>
      <w:pPr>
        <w:spacing w:before="0" w:after="0" w:line="240" w:lineRule="auto"/>
        <w:jc w:val="center"/>
      </w:pPr>
      <w:r>
        <w:rPr>
          <w:rFonts w:ascii="Arial" w:hAnsi="Arial"/>
          <w:sz w:val="24"/>
        </w:rPr>
        <w:t>Firmes na fé</w:t>
      </w:r>
    </w:p>
    <w:p>
      <w:pPr>
        <w:spacing w:before="0" w:after="0" w:line="240" w:lineRule="auto"/>
        <w:jc w:val="center"/>
      </w:pPr>
      <w:r>
        <w:rPr>
          <w:rFonts w:ascii="Arial" w:hAnsi="Arial"/>
          <w:sz w:val="24"/>
        </w:rPr>
        <w:t>Vitoriosas por Cristo Jesus</w:t>
      </w:r>
    </w:p>
    <w:p>
      <w:pPr>
        <w:sectPr>
          <w:pgSz w:w="16834" w:h="11909"/>
          <w:pgMar w:top="576" w:right="576" w:bottom="576" w:left="576" w:header="720" w:footer="720" w:gutter="0"/>
          <w:docGrid w:linePitch="360"/>
          <w:cols w:num="2" w:space="360" w:sep="1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841"/>
        <w:gridCol w:w="7841"/>
      </w:tblGrid>
      <w:tr>
        <w:tc>
          <w:tcPr>
            <w:tcW w:type="dxa" w:w="7841"/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4704587" cy="575994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lustracao-vetorial-imprimivel-para-portugal-para-o-ano-de-calendario-vertical-portugal-2026_186380-5791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4587" cy="57599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41"/>
          </w:tcPr>
          <w:p>
            <w:pPr>
              <w:spacing w:before="0" w:after="300"/>
              <w:jc w:val="center"/>
            </w:pPr>
            <w:r>
              <w:rPr>
                <w:rFonts w:ascii="Arial" w:hAnsi="Arial"/>
                <w:b/>
                <w:sz w:val="28"/>
              </w:rPr>
              <w:t>Anotações gerais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rFonts w:ascii="Arial" w:hAnsi="Arial"/>
                <w:sz w:val="24"/>
              </w:rPr>
              <w:t>__________________________________________________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rFonts w:ascii="Arial" w:hAnsi="Arial"/>
                <w:sz w:val="24"/>
              </w:rPr>
              <w:t>__________________________________________________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rFonts w:ascii="Arial" w:hAnsi="Arial"/>
                <w:sz w:val="24"/>
              </w:rPr>
              <w:t>__________________________________________________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rFonts w:ascii="Arial" w:hAnsi="Arial"/>
                <w:sz w:val="24"/>
              </w:rPr>
              <w:t>__________________________________________________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rFonts w:ascii="Arial" w:hAnsi="Arial"/>
                <w:sz w:val="24"/>
              </w:rPr>
              <w:t>__________________________________________________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rFonts w:ascii="Arial" w:hAnsi="Arial"/>
                <w:sz w:val="24"/>
              </w:rPr>
              <w:t>__________________________________________________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rFonts w:ascii="Arial" w:hAnsi="Arial"/>
                <w:sz w:val="24"/>
              </w:rPr>
              <w:t>__________________________________________________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rFonts w:ascii="Arial" w:hAnsi="Arial"/>
                <w:sz w:val="24"/>
              </w:rPr>
              <w:t>__________________________________________________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rFonts w:ascii="Arial" w:hAnsi="Arial"/>
                <w:sz w:val="24"/>
              </w:rPr>
              <w:t>__________________________________________________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rFonts w:ascii="Arial" w:hAnsi="Arial"/>
                <w:sz w:val="24"/>
              </w:rPr>
              <w:t>__________________________________________________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rFonts w:ascii="Arial" w:hAnsi="Arial"/>
                <w:sz w:val="24"/>
              </w:rPr>
              <w:t>__________________________________________________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rFonts w:ascii="Arial" w:hAnsi="Arial"/>
                <w:sz w:val="24"/>
              </w:rPr>
              <w:t>__________________________________________________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rFonts w:ascii="Arial" w:hAnsi="Arial"/>
                <w:sz w:val="24"/>
              </w:rPr>
              <w:t>__________________________________________________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rFonts w:ascii="Arial" w:hAnsi="Arial"/>
                <w:sz w:val="24"/>
              </w:rPr>
              <w:t>__________________________________________________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rFonts w:ascii="Arial" w:hAnsi="Arial"/>
                <w:sz w:val="24"/>
              </w:rPr>
              <w:t>__________________________________________________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rFonts w:ascii="Arial" w:hAnsi="Arial"/>
                <w:sz w:val="24"/>
              </w:rPr>
              <w:t>__________________________________________________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rFonts w:ascii="Arial" w:hAnsi="Arial"/>
                <w:sz w:val="24"/>
              </w:rPr>
              <w:t>__________________________________________________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rFonts w:ascii="Arial" w:hAnsi="Arial"/>
                <w:sz w:val="24"/>
              </w:rPr>
              <w:t>__________________________________________________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rFonts w:ascii="Arial" w:hAnsi="Arial"/>
                <w:sz w:val="24"/>
              </w:rPr>
              <w:t>__________________________________________________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rFonts w:ascii="Arial" w:hAnsi="Arial"/>
                <w:sz w:val="24"/>
              </w:rPr>
              <w:t>__________________________________________________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rFonts w:ascii="Arial" w:hAnsi="Arial"/>
                <w:sz w:val="24"/>
              </w:rPr>
              <w:t>__________________________________________________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rFonts w:ascii="Arial" w:hAnsi="Arial"/>
                <w:sz w:val="24"/>
              </w:rPr>
              <w:t>__________________________________________________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rFonts w:ascii="Arial" w:hAnsi="Arial"/>
                <w:sz w:val="24"/>
              </w:rPr>
              <w:t>__________________________________________________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rFonts w:ascii="Arial" w:hAnsi="Arial"/>
                <w:sz w:val="24"/>
              </w:rPr>
              <w:t>__________________________________________________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rFonts w:ascii="Arial" w:hAnsi="Arial"/>
                <w:sz w:val="24"/>
              </w:rPr>
              <w:t>__________________________________________________</w:t>
            </w:r>
          </w:p>
        </w:tc>
      </w:tr>
    </w:tbl>
    <w:sectPr w:rsidR="00FC693F" w:rsidRPr="0006063C" w:rsidSect="00034616">
      <w:pgSz w:w="16834" w:h="11909"/>
      <w:pgMar w:top="576" w:right="576" w:bottom="576" w:left="576" w:header="720" w:footer="720" w:gutter="0"/>
      <w:docGrid w:linePitch="360"/>
      <w:cols w:num="2" w:space="360" w:sep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pict>
        <v:rect style="position:absolute;left:419.3500000000001pt;top:0pt;width:3pt;height:595.45pt;mso-position-horizontal-relative:page;mso-position-vertical-relative:page;mso-wrap-style:none;z-index:251658240" fillcolor="#000000" strokecolor="#000000" strokeweight="0pt"/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header" Target="header1.xml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