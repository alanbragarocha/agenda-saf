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Página de teste - conteúdo principal</w:t>
      </w:r>
    </w:p>
    <w:p>
      <w:pPr>
        <w:sectPr>
          <w:pgSz w:w="16834" w:h="11909"/>
          <w:pgMar w:top="576" w:right="576" w:bottom="576" w:left="576" w:header="720" w:footer="720" w:gutter="0"/>
          <w:cols w:space="720"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841"/>
        <w:gridCol w:w="7841"/>
      </w:tblGrid>
      <w:tr>
        <w:tc>
          <w:tcPr>
            <w:tcW w:type="dxa" w:w="7841"/>
          </w:tcPr>
          <w:p>
            <w:r>
              <w:t>[CALENDÁRIO AQUI - COLUNA ESQUERDA]</w:t>
            </w:r>
          </w:p>
        </w:tc>
        <w:tc>
          <w:tcPr>
            <w:tcW w:type="dxa" w:w="7841"/>
          </w:tcPr>
          <w:p>
            <w:pPr>
              <w:spacing w:before="0" w:after="300"/>
              <w:jc w:val="left"/>
            </w:pPr>
            <w:r>
              <w:rPr>
                <w:rFonts w:ascii="Arial" w:hAnsi="Arial"/>
                <w:b/>
                <w:sz w:val="28"/>
              </w:rPr>
              <w:t>Anotações gerais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4"/>
              </w:rPr>
              <w:t>__________________________________________________</w:t>
            </w:r>
          </w:p>
        </w:tc>
      </w:tr>
    </w:tbl>
    <w:sectPr w:rsidR="00FC693F" w:rsidRPr="0006063C" w:rsidSect="00034616">
      <w:pgSz w:w="16834" w:h="11909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